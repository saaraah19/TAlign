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Petrova</w:t>
      </w:r>
    </w:p>
    <w:p>
      <w:r>
        <w:t>Product Designer &amp; Front-End Developer</w:t>
      </w:r>
    </w:p>
    <w:p>
      <w:r>
        <w:t>nadia.petrova@candidates-demo.com · Sofia, Bulgaria</w:t>
      </w:r>
    </w:p>
    <w:p>
      <w:pPr>
        <w:pStyle w:val="Heading2"/>
      </w:pPr>
      <w:r>
        <w:t>Summary</w:t>
      </w:r>
    </w:p>
    <w:p>
      <w:r>
        <w:t>Designer who codes: 3 years designing in Figma and implementing interfaces.</w:t>
      </w:r>
    </w:p>
    <w:p>
      <w:pPr>
        <w:pStyle w:val="Heading2"/>
      </w:pPr>
      <w:r>
        <w:t>Experience</w:t>
      </w:r>
    </w:p>
    <w:p>
      <w:r>
        <w:t>Product Designer — Rila Apps (2022 – present)</w:t>
      </w:r>
    </w:p>
    <w:p>
      <w:pPr>
        <w:pStyle w:val="ListBullet"/>
      </w:pPr>
      <w:r>
        <w:t>Design systems and prototypes in Figma; run usability tests.</w:t>
      </w:r>
    </w:p>
    <w:p>
      <w:pPr>
        <w:pStyle w:val="ListBullet"/>
      </w:pPr>
      <w:r>
        <w:t>Implement UI in React and CSS alongside the engineering team.</w:t>
      </w:r>
    </w:p>
    <w:p>
      <w:r>
        <w:t>Junior Front-End Developer — Balkan Web (2021 – 2022)</w:t>
      </w:r>
    </w:p>
    <w:p>
      <w:pPr>
        <w:pStyle w:val="ListBullet"/>
      </w:pPr>
      <w:r>
        <w:t>Built landing pages in HTML, CSS and JavaScript.</w:t>
      </w:r>
    </w:p>
    <w:p>
      <w:pPr>
        <w:pStyle w:val="Heading2"/>
      </w:pPr>
      <w:r>
        <w:t>Skills</w:t>
      </w:r>
    </w:p>
    <w:p>
      <w:r>
        <w:t>Figma, UX research, React, CSS, JavaScript, HTML</w:t>
      </w:r>
    </w:p>
    <w:p>
      <w:pPr>
        <w:pStyle w:val="Heading2"/>
      </w:pPr>
      <w:r>
        <w:t>Education</w:t>
      </w:r>
    </w:p>
    <w:p>
      <w:r>
        <w:t>BA Interaction Design,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