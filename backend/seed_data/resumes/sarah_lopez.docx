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Lopez</w:t>
      </w:r>
    </w:p>
    <w:p>
      <w:r>
        <w:t>Senior Software Engineer — Backend</w:t>
      </w:r>
    </w:p>
    <w:p>
      <w:r>
        <w:t>sarah.lopez@candidates-demo.com · Madrid, Spain</w:t>
      </w:r>
    </w:p>
    <w:p>
      <w:pPr>
        <w:pStyle w:val="Heading2"/>
      </w:pPr>
      <w:r>
        <w:t>Summary</w:t>
      </w:r>
    </w:p>
    <w:p>
      <w:r>
        <w:t>Seven years of experience building and operating backend services. Strong on API design, databases and cloud infrastructure.</w:t>
      </w:r>
    </w:p>
    <w:p>
      <w:pPr>
        <w:pStyle w:val="Heading2"/>
      </w:pPr>
      <w:r>
        <w:t>Experience</w:t>
      </w:r>
    </w:p>
    <w:p>
      <w:r>
        <w:t>Senior Software Engineer — Kestrel Analytics (2020 – present)</w:t>
      </w:r>
    </w:p>
    <w:p>
      <w:pPr>
        <w:pStyle w:val="ListBullet"/>
      </w:pPr>
      <w:r>
        <w:t>Own the core data API (Python, FastAPI, PostgreSQL) used by 40 internal teams.</w:t>
      </w:r>
    </w:p>
    <w:p>
      <w:pPr>
        <w:pStyle w:val="ListBullet"/>
      </w:pPr>
      <w:r>
        <w:t>Introduced Docker-based local environments and Kubernetes deployments on AWS.</w:t>
      </w:r>
    </w:p>
    <w:p>
      <w:pPr>
        <w:pStyle w:val="ListBullet"/>
      </w:pPr>
      <w:r>
        <w:t>Mentor 3 junior engineers; run the team's incident reviews.</w:t>
      </w:r>
    </w:p>
    <w:p>
      <w:r>
        <w:t>Software Engineer — Meridian Bank (2016 – 2020)</w:t>
      </w:r>
    </w:p>
    <w:p>
      <w:pPr>
        <w:pStyle w:val="ListBullet"/>
      </w:pPr>
      <w:r>
        <w:t>Built REST APIs in Python and SQL for the retail banking platform.</w:t>
      </w:r>
    </w:p>
    <w:p>
      <w:pPr>
        <w:pStyle w:val="ListBullet"/>
      </w:pPr>
      <w:r>
        <w:t>Migrated a legacy Oracle reporting database to PostgreSQL with zero downtime.</w:t>
      </w:r>
    </w:p>
    <w:p>
      <w:pPr>
        <w:pStyle w:val="Heading2"/>
      </w:pPr>
      <w:r>
        <w:t>Skills</w:t>
      </w:r>
    </w:p>
    <w:p>
      <w:r>
        <w:t>Python, FastAPI, REST APIs, SQL, PostgreSQL, Docker, Kubernetes, AWS, Terraform, Git</w:t>
      </w:r>
    </w:p>
    <w:p>
      <w:pPr>
        <w:pStyle w:val="Heading2"/>
      </w:pPr>
      <w:r>
        <w:t>Education</w:t>
      </w:r>
    </w:p>
    <w:p>
      <w:r>
        <w:t>MSc Software Engineering, Universidad Politécnica de Madrid,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